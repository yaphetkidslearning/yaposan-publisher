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24.2G – Professional Global Template Marketplace &amp; AI Collections</w:t>
      </w:r>
    </w:p>
    <w:p>
      <w:r>
        <w:t>Cumulative release built on Phase 24.2F.</w:t>
      </w:r>
    </w:p>
    <w:p>
      <w:pPr>
        <w:pStyle w:val="Heading2"/>
      </w:pPr>
      <w:r>
        <w:t>New Collections</w:t>
      </w:r>
    </w:p>
    <w:p>
      <w:pPr>
        <w:pStyle w:val="ListBullet"/>
      </w:pPr>
      <w:r>
        <w:t>International Business: 220 editable templates</w:t>
      </w:r>
    </w:p>
    <w:p>
      <w:pPr>
        <w:pStyle w:val="ListBullet"/>
      </w:pPr>
      <w:r>
        <w:t>Government International: 180 editable templates</w:t>
      </w:r>
    </w:p>
    <w:p>
      <w:pPr>
        <w:pStyle w:val="ListBullet"/>
      </w:pPr>
      <w:r>
        <w:t>AI Prompt Packs: 250 editable templates</w:t>
      </w:r>
    </w:p>
    <w:p>
      <w:pPr>
        <w:pStyle w:val="ListBullet"/>
      </w:pPr>
      <w:r>
        <w:t>Industry Brand Kits: 220 editable templates</w:t>
      </w:r>
    </w:p>
    <w:p>
      <w:pPr>
        <w:pStyle w:val="ListBullet"/>
      </w:pPr>
      <w:r>
        <w:t>Marketplace Featured Collections: 250 editable templates</w:t>
      </w:r>
    </w:p>
    <w:p>
      <w:pPr>
        <w:pStyle w:val="ListBullet"/>
      </w:pPr>
      <w:r>
        <w:t>Seasonal Collections: 220 editable templates</w:t>
      </w:r>
    </w:p>
    <w:p>
      <w:pPr>
        <w:pStyle w:val="ListBullet"/>
      </w:pPr>
      <w:r>
        <w:t>Premium Creative Portfolios: 180 editable templates</w:t>
      </w:r>
    </w:p>
    <w:p>
      <w:pPr>
        <w:pStyle w:val="ListBullet"/>
      </w:pPr>
      <w:r>
        <w:t>Multilingual Publications: 250 editable templates</w:t>
      </w:r>
    </w:p>
    <w:p>
      <w:pPr>
        <w:pStyle w:val="ListBullet"/>
      </w:pPr>
      <w:r>
        <w:t>Accessibility Templates: 180 editable templates</w:t>
      </w:r>
    </w:p>
    <w:p>
      <w:pPr>
        <w:pStyle w:val="ListBullet"/>
      </w:pPr>
      <w:r>
        <w:t>Enterprise Presentation Packs: 250 editable templates</w:t>
      </w:r>
    </w:p>
    <w:p>
      <w:pPr>
        <w:pStyle w:val="Heading2"/>
      </w:pPr>
      <w:r>
        <w:t>Totals</w:t>
      </w:r>
    </w:p>
    <w:p>
      <w:r>
        <w:t>Previous: 8,180 templates</w:t>
        <w:br/>
        <w:t>Added: 2,200 templates</w:t>
        <w:br/>
        <w:t>Grand Total: 10,380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