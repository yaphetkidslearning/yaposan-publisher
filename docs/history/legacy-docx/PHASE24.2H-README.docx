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Phase 24.2H – Professional Ultimate Template Platform &amp; Production Suite</w:t>
      </w:r>
    </w:p>
    <w:p>
      <w:r>
        <w:t>Cumulative release built on Phase 24.2G.</w:t>
      </w:r>
    </w:p>
    <w:p>
      <w:pPr>
        <w:pStyle w:val="Heading2"/>
      </w:pPr>
      <w:r>
        <w:t>New Collections</w:t>
      </w:r>
    </w:p>
    <w:p>
      <w:pPr>
        <w:pStyle w:val="ListBullet"/>
      </w:pPr>
      <w:r>
        <w:t>Print Production: 250 editable templates</w:t>
      </w:r>
    </w:p>
    <w:p>
      <w:pPr>
        <w:pStyle w:val="ListBullet"/>
      </w:pPr>
      <w:r>
        <w:t>Packaging &amp; Labels: 220 editable templates</w:t>
      </w:r>
    </w:p>
    <w:p>
      <w:pPr>
        <w:pStyle w:val="ListBullet"/>
      </w:pPr>
      <w:r>
        <w:t>Large Format Signage: 180 editable templates</w:t>
      </w:r>
    </w:p>
    <w:p>
      <w:pPr>
        <w:pStyle w:val="ListBullet"/>
      </w:pPr>
      <w:r>
        <w:t>Publishing &amp; Editorial: 220 editable templates</w:t>
      </w:r>
    </w:p>
    <w:p>
      <w:pPr>
        <w:pStyle w:val="ListBullet"/>
      </w:pPr>
      <w:r>
        <w:t>3D Mockups: 180 editable templates</w:t>
      </w:r>
    </w:p>
    <w:p>
      <w:pPr>
        <w:pStyle w:val="ListBullet"/>
      </w:pPr>
      <w:r>
        <w:t>Creative Portfolios: 180 editable templates</w:t>
      </w:r>
    </w:p>
    <w:p>
      <w:pPr>
        <w:pStyle w:val="ListBullet"/>
      </w:pPr>
      <w:r>
        <w:t>Enterprise Brand Systems: 220 editable templates</w:t>
      </w:r>
    </w:p>
    <w:p>
      <w:pPr>
        <w:pStyle w:val="ListBullet"/>
      </w:pPr>
      <w:r>
        <w:t>Template Automation Packs: 250 editable templates</w:t>
      </w:r>
    </w:p>
    <w:p>
      <w:pPr>
        <w:pStyle w:val="ListBullet"/>
      </w:pPr>
      <w:r>
        <w:t>Premium UI Kits: 180 editable templates</w:t>
      </w:r>
    </w:p>
    <w:p>
      <w:pPr>
        <w:pStyle w:val="ListBullet"/>
      </w:pPr>
      <w:r>
        <w:t>Cross-platform Publishing: 220 editable templates</w:t>
      </w:r>
    </w:p>
    <w:p>
      <w:pPr>
        <w:pStyle w:val="Heading2"/>
      </w:pPr>
      <w:r>
        <w:t>Totals</w:t>
      </w:r>
    </w:p>
    <w:p>
      <w:r>
        <w:t>Previous: 10,380 templates</w:t>
        <w:br/>
        <w:t>Added: 2,100 templates</w:t>
        <w:br/>
        <w:t>Grand Total: 12,480 templates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