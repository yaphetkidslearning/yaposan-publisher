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24.2M – Professional Template Marketplace &amp; Creator Ecosystem</w:t>
      </w:r>
    </w:p>
    <w:p>
      <w:r>
        <w:t>Cumulative release built on Phase 24.2L.</w:t>
      </w:r>
    </w:p>
    <w:p>
      <w:pPr>
        <w:pStyle w:val="Heading2"/>
      </w:pPr>
      <w:r>
        <w:t>New Features</w:t>
      </w:r>
    </w:p>
    <w:p>
      <w:pPr>
        <w:pStyle w:val="ListBullet"/>
      </w:pPr>
      <w:r>
        <w:t>Creator Profiles</w:t>
      </w:r>
    </w:p>
    <w:p>
      <w:pPr>
        <w:pStyle w:val="ListBullet"/>
      </w:pPr>
      <w:r>
        <w:t>Template Publishing</w:t>
      </w:r>
    </w:p>
    <w:p>
      <w:pPr>
        <w:pStyle w:val="ListBullet"/>
      </w:pPr>
      <w:r>
        <w:t>Premium Template Store</w:t>
      </w:r>
    </w:p>
    <w:p>
      <w:pPr>
        <w:pStyle w:val="ListBullet"/>
      </w:pPr>
      <w:r>
        <w:t>Free Community Templates</w:t>
      </w:r>
    </w:p>
    <w:p>
      <w:pPr>
        <w:pStyle w:val="ListBullet"/>
      </w:pPr>
      <w:r>
        <w:t>Ratings &amp; Reviews</w:t>
      </w:r>
    </w:p>
    <w:p>
      <w:pPr>
        <w:pStyle w:val="ListBullet"/>
      </w:pPr>
      <w:r>
        <w:t>Downloads &amp; Analytics</w:t>
      </w:r>
    </w:p>
    <w:p>
      <w:pPr>
        <w:pStyle w:val="ListBullet"/>
      </w:pPr>
      <w:r>
        <w:t>Featured Creators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Licensing &amp; Copyright</w:t>
      </w:r>
    </w:p>
    <w:p>
      <w:pPr>
        <w:pStyle w:val="ListBullet"/>
      </w:pPr>
      <w:r>
        <w:t>Revenue Dashboard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Creator Verification</w:t>
      </w:r>
    </w:p>
    <w:p>
      <w:pPr>
        <w:pStyle w:val="ListBullet"/>
      </w:pPr>
      <w:r>
        <w:t>Marketplace Search</w:t>
      </w:r>
    </w:p>
    <w:p>
      <w:pPr>
        <w:pStyle w:val="ListBullet"/>
      </w:pPr>
      <w:r>
        <w:t>Trend Analytics</w:t>
      </w:r>
    </w:p>
    <w:p>
      <w:pPr>
        <w:pStyle w:val="ListBullet"/>
      </w:pPr>
      <w:r>
        <w:t>Marketplace Moderation</w:t>
      </w:r>
    </w:p>
    <w:p>
      <w:pPr>
        <w:pStyle w:val="Heading2"/>
      </w:pPr>
      <w:r>
        <w:t>Totals</w:t>
      </w:r>
    </w:p>
    <w:p>
      <w:r>
        <w:t>Previous (24.2L): 14,600 professionally editable templates</w:t>
        <w:br/>
        <w:t>Added in 24.2M: Professional Marketplace &amp; Creator Ecosystem platform features</w:t>
        <w:br/>
        <w:t>Grand Total: 14,600 professionally editable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