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24.2F – Professional Ultimate Template Ecosystem</w:t>
      </w:r>
    </w:p>
    <w:p>
      <w:r>
        <w:t>Cumulative release built on Phase 24.2E.</w:t>
      </w:r>
    </w:p>
    <w:p>
      <w:pPr>
        <w:pStyle w:val="Heading2"/>
      </w:pPr>
      <w:r>
        <w:t>New Libraries</w:t>
      </w:r>
    </w:p>
    <w:p>
      <w:pPr>
        <w:pStyle w:val="ListBullet"/>
      </w:pPr>
      <w:r>
        <w:t>Luxury Brands: 180 editable templates</w:t>
      </w:r>
    </w:p>
    <w:p>
      <w:pPr>
        <w:pStyle w:val="ListBullet"/>
      </w:pPr>
      <w:r>
        <w:t>Automotive: 180 editable templates</w:t>
      </w:r>
    </w:p>
    <w:p>
      <w:pPr>
        <w:pStyle w:val="ListBullet"/>
      </w:pPr>
      <w:r>
        <w:t>Beauty &amp; Spa: 170 editable templates</w:t>
      </w:r>
    </w:p>
    <w:p>
      <w:pPr>
        <w:pStyle w:val="ListBullet"/>
      </w:pPr>
      <w:r>
        <w:t>Fitness &amp; Wellness: 170 editable templates</w:t>
      </w:r>
    </w:p>
    <w:p>
      <w:pPr>
        <w:pStyle w:val="ListBullet"/>
      </w:pPr>
      <w:r>
        <w:t>E-commerce: 220 editable templates</w:t>
      </w:r>
    </w:p>
    <w:p>
      <w:pPr>
        <w:pStyle w:val="ListBullet"/>
      </w:pPr>
      <w:r>
        <w:t>Franchise: 150 editable templates</w:t>
      </w:r>
    </w:p>
    <w:p>
      <w:pPr>
        <w:pStyle w:val="ListBullet"/>
      </w:pPr>
      <w:r>
        <w:t>Media &amp; Publishing: 180 editable templates</w:t>
      </w:r>
    </w:p>
    <w:p>
      <w:pPr>
        <w:pStyle w:val="ListBullet"/>
      </w:pPr>
      <w:r>
        <w:t>Photography: 160 editable templates</w:t>
      </w:r>
    </w:p>
    <w:p>
      <w:pPr>
        <w:pStyle w:val="ListBullet"/>
      </w:pPr>
      <w:r>
        <w:t>Podcast &amp; Streaming: 150 editable templates</w:t>
      </w:r>
    </w:p>
    <w:p>
      <w:pPr>
        <w:pStyle w:val="ListBullet"/>
      </w:pPr>
      <w:r>
        <w:t>AI &amp; SaaS: 240 editable templates</w:t>
      </w:r>
    </w:p>
    <w:p>
      <w:pPr>
        <w:pStyle w:val="ListBullet"/>
      </w:pPr>
      <w:r>
        <w:t>Startup: 200 editable templates</w:t>
      </w:r>
    </w:p>
    <w:p>
      <w:pPr>
        <w:pStyle w:val="ListBullet"/>
      </w:pPr>
      <w:r>
        <w:t>Global Localization: 200 editable templates</w:t>
      </w:r>
    </w:p>
    <w:p>
      <w:pPr>
        <w:pStyle w:val="Heading2"/>
      </w:pPr>
      <w:r>
        <w:t>Totals</w:t>
      </w:r>
    </w:p>
    <w:p>
      <w:r>
        <w:t>Previous: 5,980 templates</w:t>
        <w:br/>
        <w:t>Added: 2,200 templates</w:t>
        <w:br/>
        <w:t>Grand Total: 8,180 templates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