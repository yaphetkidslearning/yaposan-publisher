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24.2I – Professional Ultimate Template Ecosystem &amp; AI Designer</w:t>
      </w:r>
    </w:p>
    <w:p>
      <w:r>
        <w:t>Cumulative release built on Phase 24.2H.</w:t>
      </w:r>
    </w:p>
    <w:p>
      <w:pPr>
        <w:pStyle w:val="Heading2"/>
      </w:pPr>
      <w:r>
        <w:t>New Collections</w:t>
      </w:r>
    </w:p>
    <w:p>
      <w:pPr>
        <w:pStyle w:val="ListBullet"/>
      </w:pPr>
      <w:r>
        <w:t>AI Generated Template Collections: 300 editable templates</w:t>
      </w:r>
    </w:p>
    <w:p>
      <w:pPr>
        <w:pStyle w:val="ListBullet"/>
      </w:pPr>
      <w:r>
        <w:t>Interactive Digital Publications: 220 editable templates</w:t>
      </w:r>
    </w:p>
    <w:p>
      <w:pPr>
        <w:pStyle w:val="ListBullet"/>
      </w:pPr>
      <w:r>
        <w:t>Presentation Systems: 220 editable templates</w:t>
      </w:r>
    </w:p>
    <w:p>
      <w:pPr>
        <w:pStyle w:val="ListBullet"/>
      </w:pPr>
      <w:r>
        <w:t>Infographic Library: 200 editable templates</w:t>
      </w:r>
    </w:p>
    <w:p>
      <w:pPr>
        <w:pStyle w:val="ListBullet"/>
      </w:pPr>
      <w:r>
        <w:t>Data Visualization Packs: 180 editable templates</w:t>
      </w:r>
    </w:p>
    <w:p>
      <w:pPr>
        <w:pStyle w:val="ListBullet"/>
      </w:pPr>
      <w:r>
        <w:t>Professional Wireframes: 180 editable templates</w:t>
      </w:r>
    </w:p>
    <w:p>
      <w:pPr>
        <w:pStyle w:val="ListBullet"/>
      </w:pPr>
      <w:r>
        <w:t>UX/UI Design Systems: 220 editable templates</w:t>
      </w:r>
    </w:p>
    <w:p>
      <w:pPr>
        <w:pStyle w:val="ListBullet"/>
      </w:pPr>
      <w:r>
        <w:t>Enterprise Workflow Templates: 200 editable templates</w:t>
      </w:r>
    </w:p>
    <w:p>
      <w:pPr>
        <w:pStyle w:val="ListBullet"/>
      </w:pPr>
      <w:r>
        <w:t>Marketplace Creator Packs: 220 editable templates</w:t>
      </w:r>
    </w:p>
    <w:p>
      <w:pPr>
        <w:pStyle w:val="ListBullet"/>
      </w:pPr>
      <w:r>
        <w:t>Global Compliance Templates: 180 editable templates</w:t>
      </w:r>
    </w:p>
    <w:p>
      <w:pPr>
        <w:pStyle w:val="Heading2"/>
      </w:pPr>
      <w:r>
        <w:t>Totals</w:t>
      </w:r>
    </w:p>
    <w:p>
      <w:r>
        <w:t>Previous: 12,480 templates</w:t>
        <w:br/>
        <w:t>Added: 2,120 templates</w:t>
        <w:br/>
        <w:t>Grand Total: 14,600 templates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